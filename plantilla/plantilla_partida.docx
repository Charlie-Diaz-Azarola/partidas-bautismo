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6" w:color="000000"/>
        </w:pBdr>
        <w:spacing w:before="120" w:after="200"/>
        <w:jc w:val="center"/>
      </w:pPr>
      <w:r>
        <w:rPr>
          <w:b/>
          <w:sz w:val="34"/>
          <w:spacing w:val="40"/>
        </w:rPr>
        <w:t>CERTIFICACIÓN DE PARTIDA DE BAUTISMO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75"/>
            <w:tcBorders>
              <w:right w:val="single" w:sz="6" w:space="0" w:color="808080"/>
            </w:tcBorders>
          </w:tcPr>
          <w:p>
            <w:pPr>
              <w:spacing w:before="0" w:after="180"/>
            </w:pPr>
            <w:r>
              <w:rPr>
                <w:rFonts w:ascii="Arial" w:hAnsi="Arial"/>
                <w:b w:val="0"/>
                <w:sz w:val="18"/>
              </w:rPr>
              <w:t xml:space="preserve">Parroquia </w:t>
            </w:r>
            <w:r>
              <w:rPr>
                <w:rFonts w:ascii="Arial" w:hAnsi="Arial"/>
                <w:sz w:val="18"/>
                <w:u w:val="dotted"/>
              </w:rPr>
              <w:t>{parroquia}</w:t>
            </w:r>
          </w:p>
          <w:p>
            <w:pPr>
              <w:spacing w:before="0" w:after="180"/>
            </w:pPr>
            <w:r>
              <w:rPr>
                <w:rFonts w:ascii="Arial" w:hAnsi="Arial"/>
                <w:b w:val="0"/>
                <w:sz w:val="18"/>
              </w:rPr>
              <w:t xml:space="preserve">Población </w:t>
            </w:r>
            <w:r>
              <w:rPr>
                <w:rFonts w:ascii="Arial" w:hAnsi="Arial"/>
                <w:sz w:val="18"/>
                <w:u w:val="dotted"/>
              </w:rPr>
              <w:t>{poblacion}</w:t>
            </w:r>
          </w:p>
          <w:p>
            <w:pPr>
              <w:spacing w:before="0" w:after="180"/>
            </w:pPr>
            <w:r>
              <w:rPr>
                <w:rFonts w:ascii="Arial" w:hAnsi="Arial"/>
                <w:b w:val="0"/>
                <w:sz w:val="18"/>
              </w:rPr>
              <w:t xml:space="preserve">Diócesis </w:t>
            </w:r>
            <w:r>
              <w:rPr>
                <w:rFonts w:ascii="Arial" w:hAnsi="Arial"/>
                <w:sz w:val="18"/>
                <w:u w:val="dotted"/>
              </w:rPr>
              <w:t>{diocesis}</w:t>
            </w:r>
          </w:p>
          <w:p>
            <w:pPr>
              <w:spacing w:before="0" w:after="180"/>
            </w:pPr>
            <w:r>
              <w:rPr>
                <w:rFonts w:ascii="Arial" w:hAnsi="Arial"/>
                <w:b w:val="0"/>
                <w:sz w:val="18"/>
              </w:rPr>
              <w:t xml:space="preserve">Provincia </w:t>
            </w:r>
            <w:r>
              <w:rPr>
                <w:rFonts w:ascii="Arial" w:hAnsi="Arial"/>
                <w:sz w:val="18"/>
                <w:u w:val="dotted"/>
              </w:rPr>
              <w:t>{provincia}</w:t>
            </w:r>
          </w:p>
          <w:p>
            <w:pPr>
              <w:spacing w:before="0" w:after="60"/>
            </w:pPr>
            <w:r>
              <w:rPr>
                <w:rFonts w:ascii="Arial" w:hAnsi="Arial"/>
                <w:b w:val="0"/>
                <w:sz w:val="18"/>
              </w:rPr>
              <w:t xml:space="preserve">Libro </w:t>
            </w:r>
            <w:r>
              <w:rPr>
                <w:rFonts w:ascii="Arial" w:hAnsi="Arial"/>
                <w:sz w:val="18"/>
                <w:u w:val="dotted"/>
              </w:rPr>
              <w:t>{libro}</w:t>
            </w:r>
          </w:p>
          <w:p>
            <w:pPr>
              <w:spacing w:before="0" w:after="60"/>
            </w:pPr>
            <w:r>
              <w:rPr>
                <w:rFonts w:ascii="Arial" w:hAnsi="Arial"/>
                <w:b w:val="0"/>
                <w:sz w:val="18"/>
              </w:rPr>
              <w:t xml:space="preserve">Folio </w:t>
            </w:r>
            <w:r>
              <w:rPr>
                <w:rFonts w:ascii="Arial" w:hAnsi="Arial"/>
                <w:sz w:val="18"/>
                <w:u w:val="dotted"/>
              </w:rPr>
              <w:t>{folio}</w:t>
            </w:r>
          </w:p>
          <w:p>
            <w:pPr>
              <w:spacing w:before="0" w:after="60"/>
            </w:pPr>
            <w:r>
              <w:rPr>
                <w:rFonts w:ascii="Arial" w:hAnsi="Arial"/>
                <w:b w:val="0"/>
                <w:sz w:val="18"/>
              </w:rPr>
              <w:t xml:space="preserve">Núm. </w:t>
            </w:r>
            <w:r>
              <w:rPr>
                <w:rFonts w:ascii="Arial" w:hAnsi="Arial"/>
                <w:sz w:val="18"/>
                <w:u w:val="dotted"/>
              </w:rPr>
              <w:t>{numero}</w:t>
            </w:r>
          </w:p>
          <w:p>
            <w:pPr>
              <w:spacing w:before="360" w:after="160"/>
              <w:jc w:val="center"/>
            </w:pPr>
            <w:r>
              <w:rPr>
                <w:rFonts w:ascii="Arial" w:hAnsi="Arial"/>
                <w:b/>
                <w:sz w:val="20"/>
              </w:rPr>
              <w:t>Notas marginales</w:t>
            </w:r>
          </w:p>
          <w:p>
            <w:pPr>
              <w:spacing w:before="0" w:after="80"/>
            </w:pPr>
            <w:r>
              <w:rPr>
                <w:rFonts w:ascii="Arial" w:hAnsi="Arial"/>
                <w:sz w:val="18"/>
                <w:u w:val="dotted"/>
              </w:rPr>
              <w:t>{notas_marginales}</w:t>
            </w:r>
          </w:p>
        </w:tc>
        <w:tc>
          <w:tcPr>
            <w:tcW w:type="dxa" w:w="7030"/>
          </w:tcPr>
          <w:p>
            <w:pPr>
              <w:spacing w:before="0" w:after="120"/>
            </w:pPr>
            <w:r>
              <w:rPr>
                <w:b/>
                <w:sz w:val="22"/>
              </w:rPr>
              <w:t xml:space="preserve">Don </w:t>
            </w:r>
            <w:r>
              <w:rPr>
                <w:sz w:val="22"/>
                <w:u w:val="dotted"/>
              </w:rPr>
              <w:t>{encargado}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120"/>
            </w:pPr>
            <w:r>
              <w:rPr>
                <w:b w:val="0"/>
                <w:sz w:val="22"/>
              </w:rPr>
              <w:t xml:space="preserve">Encargado del Archivo Parroquial de </w:t>
            </w:r>
            <w:r>
              <w:rPr>
                <w:sz w:val="22"/>
                <w:u w:val="dotted"/>
              </w:rPr>
              <w:t>{archivo_de}</w:t>
            </w:r>
          </w:p>
          <w:p>
            <w:pPr>
              <w:spacing w:before="0" w:after="120"/>
            </w:pPr>
            <w:r>
              <w:rPr>
                <w:b w:val="0"/>
                <w:sz w:val="22"/>
              </w:rPr>
              <w:t xml:space="preserve">Diócesis de </w:t>
            </w:r>
            <w:r>
              <w:rPr>
                <w:sz w:val="22"/>
                <w:u w:val="dotted"/>
              </w:rPr>
              <w:t>{diocesis}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80"/>
            </w:pPr>
            <w:r>
              <w:rPr>
                <w:b/>
                <w:sz w:val="22"/>
              </w:rPr>
              <w:t xml:space="preserve">CERTIFICA: </w:t>
            </w:r>
            <w:r>
              <w:rPr>
                <w:b w:val="0"/>
                <w:sz w:val="22"/>
              </w:rPr>
              <w:t>Que según consta del acta reseñada al margen, correspondiente al libro de Bautismos,</w:t>
            </w:r>
          </w:p>
          <w:p>
            <w:pPr>
              <w:spacing w:before="0" w:after="80"/>
            </w:pPr>
            <w:r>
              <w:rPr>
                <w:b w:val="0"/>
                <w:sz w:val="22"/>
              </w:rPr>
              <w:t xml:space="preserve">D. </w:t>
            </w:r>
            <w:r>
              <w:rPr>
                <w:sz w:val="22"/>
                <w:u w:val="dotted"/>
              </w:rPr>
              <w:t>{nombre}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80"/>
            </w:pPr>
            <w:r>
              <w:rPr>
                <w:b w:val="0"/>
                <w:sz w:val="22"/>
              </w:rPr>
              <w:t xml:space="preserve">fue BAUTIZADO el día </w:t>
            </w:r>
            <w:r>
              <w:rPr>
                <w:sz w:val="22"/>
                <w:u w:val="dotted"/>
              </w:rPr>
              <w:t>{bautismo_dia}</w:t>
            </w:r>
            <w:r>
              <w:rPr>
                <w:b w:val="0"/>
                <w:sz w:val="22"/>
              </w:rPr>
              <w:t xml:space="preserve"> de </w:t>
            </w:r>
            <w:r>
              <w:rPr>
                <w:sz w:val="22"/>
                <w:u w:val="dotted"/>
              </w:rPr>
              <w:t>{bautismo_mes}</w:t>
            </w:r>
            <w:r>
              <w:rPr>
                <w:b w:val="0"/>
                <w:sz w:val="22"/>
              </w:rPr>
              <w:t xml:space="preserve"> de </w:t>
            </w:r>
            <w:r>
              <w:rPr>
                <w:sz w:val="22"/>
                <w:u w:val="dotted"/>
              </w:rPr>
              <w:t>{bautismo_anio}</w:t>
            </w:r>
          </w:p>
          <w:p>
            <w:pPr>
              <w:spacing w:before="0" w:after="80"/>
            </w:pPr>
            <w:r>
              <w:rPr>
                <w:b w:val="0"/>
                <w:sz w:val="22"/>
              </w:rPr>
              <w:t xml:space="preserve">Nació el día </w:t>
            </w:r>
            <w:r>
              <w:rPr>
                <w:sz w:val="22"/>
                <w:u w:val="dotted"/>
              </w:rPr>
              <w:t>{nacimiento_dia}</w:t>
            </w:r>
            <w:r>
              <w:rPr>
                <w:b w:val="0"/>
                <w:sz w:val="22"/>
              </w:rPr>
              <w:t xml:space="preserve"> de </w:t>
            </w:r>
            <w:r>
              <w:rPr>
                <w:sz w:val="22"/>
                <w:u w:val="dotted"/>
              </w:rPr>
              <w:t>{nacimiento_mes}</w:t>
            </w:r>
            <w:r>
              <w:rPr>
                <w:b w:val="0"/>
                <w:sz w:val="22"/>
              </w:rPr>
              <w:t xml:space="preserve"> de </w:t>
            </w:r>
            <w:r>
              <w:rPr>
                <w:sz w:val="22"/>
                <w:u w:val="dotted"/>
              </w:rPr>
              <w:t>{nacimiento_anio}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80"/>
            </w:pPr>
            <w:r>
              <w:rPr>
                <w:b w:val="0"/>
                <w:sz w:val="22"/>
              </w:rPr>
              <w:t xml:space="preserve">en la calle </w:t>
            </w:r>
            <w:r>
              <w:rPr>
                <w:sz w:val="22"/>
                <w:u w:val="dotted"/>
              </w:rPr>
              <w:t>{calle}</w:t>
            </w:r>
            <w:r>
              <w:rPr>
                <w:b w:val="0"/>
                <w:sz w:val="22"/>
              </w:rPr>
              <w:t xml:space="preserve">, n.º </w:t>
            </w:r>
            <w:r>
              <w:rPr>
                <w:sz w:val="22"/>
                <w:u w:val="dotted"/>
              </w:rPr>
              <w:t>{calle_numero}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80"/>
            </w:pPr>
            <w:r>
              <w:rPr>
                <w:b w:val="0"/>
                <w:sz w:val="22"/>
              </w:rPr>
              <w:t xml:space="preserve">siendo natural de </w:t>
            </w:r>
            <w:r>
              <w:rPr>
                <w:sz w:val="22"/>
                <w:u w:val="dotted"/>
              </w:rPr>
              <w:t>{natural_de}</w:t>
            </w:r>
            <w:r>
              <w:rPr>
                <w:b w:val="0"/>
                <w:sz w:val="22"/>
              </w:rPr>
              <w:t xml:space="preserve">, Diócesis de </w:t>
            </w:r>
            <w:r>
              <w:rPr>
                <w:sz w:val="22"/>
                <w:u w:val="dotted"/>
              </w:rPr>
              <w:t>{natural_diocesis}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160"/>
            </w:pPr>
            <w:r>
              <w:rPr>
                <w:b w:val="0"/>
                <w:sz w:val="22"/>
              </w:rPr>
              <w:t xml:space="preserve">Provincia de </w:t>
            </w:r>
            <w:r>
              <w:rPr>
                <w:sz w:val="22"/>
                <w:u w:val="dotted"/>
              </w:rPr>
              <w:t>{natural_provincia}</w:t>
            </w:r>
          </w:p>
          <w:p>
            <w:pPr>
              <w:spacing w:before="0" w:after="60"/>
              <w:ind w:left="680"/>
            </w:pPr>
            <w:r>
              <w:rPr>
                <w:b w:val="0"/>
                <w:sz w:val="22"/>
              </w:rPr>
              <w:t xml:space="preserve">PADRES: D. </w:t>
            </w:r>
            <w:r>
              <w:rPr>
                <w:sz w:val="22"/>
                <w:u w:val="dotted"/>
              </w:rPr>
              <w:t>{padre}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60"/>
            </w:pPr>
            <w:r>
              <w:rPr>
                <w:b w:val="0"/>
                <w:sz w:val="22"/>
              </w:rPr>
              <w:t xml:space="preserve">natural de </w:t>
            </w:r>
            <w:r>
              <w:rPr>
                <w:sz w:val="22"/>
                <w:u w:val="dotted"/>
              </w:rPr>
              <w:t>{padre_natural}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60"/>
            </w:pPr>
            <w:r>
              <w:rPr>
                <w:b w:val="0"/>
                <w:sz w:val="22"/>
              </w:rPr>
              <w:t xml:space="preserve">y D.ª </w:t>
            </w:r>
            <w:r>
              <w:rPr>
                <w:sz w:val="22"/>
                <w:u w:val="dotted"/>
              </w:rPr>
              <w:t>{madre}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160"/>
            </w:pPr>
            <w:r>
              <w:rPr>
                <w:b w:val="0"/>
                <w:sz w:val="22"/>
              </w:rPr>
              <w:t xml:space="preserve">natural de </w:t>
            </w:r>
            <w:r>
              <w:rPr>
                <w:sz w:val="22"/>
                <w:u w:val="dotted"/>
              </w:rPr>
              <w:t>{madre_natural}</w:t>
            </w:r>
          </w:p>
          <w:p>
            <w:pPr>
              <w:spacing w:before="0" w:after="60"/>
              <w:ind w:left="680"/>
            </w:pPr>
            <w:r>
              <w:rPr>
                <w:b w:val="0"/>
                <w:sz w:val="22"/>
              </w:rPr>
              <w:t xml:space="preserve">ABUELOS PATERNOS: D. </w:t>
            </w:r>
            <w:r>
              <w:rPr>
                <w:sz w:val="22"/>
                <w:u w:val="dotted"/>
              </w:rPr>
              <w:t>{abuelo_paterno}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60"/>
            </w:pPr>
            <w:r>
              <w:rPr>
                <w:b w:val="0"/>
                <w:sz w:val="22"/>
              </w:rPr>
              <w:t xml:space="preserve">natural de </w:t>
            </w:r>
            <w:r>
              <w:rPr>
                <w:sz w:val="22"/>
                <w:u w:val="dotted"/>
              </w:rPr>
              <w:t>{abuelo_paterno_natural}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60"/>
            </w:pPr>
            <w:r>
              <w:rPr>
                <w:b w:val="0"/>
                <w:sz w:val="22"/>
              </w:rPr>
              <w:t xml:space="preserve">y D.ª </w:t>
            </w:r>
            <w:r>
              <w:rPr>
                <w:sz w:val="22"/>
                <w:u w:val="dotted"/>
              </w:rPr>
              <w:t>{abuela_paterna}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160"/>
            </w:pPr>
            <w:r>
              <w:rPr>
                <w:b w:val="0"/>
                <w:sz w:val="22"/>
              </w:rPr>
              <w:t xml:space="preserve">natural de </w:t>
            </w:r>
            <w:r>
              <w:rPr>
                <w:sz w:val="22"/>
                <w:u w:val="dotted"/>
              </w:rPr>
              <w:t>{abuela_paterna_natural}</w:t>
            </w:r>
          </w:p>
          <w:p>
            <w:pPr>
              <w:spacing w:before="0" w:after="60"/>
              <w:ind w:left="680"/>
            </w:pPr>
            <w:r>
              <w:rPr>
                <w:b w:val="0"/>
                <w:sz w:val="22"/>
              </w:rPr>
              <w:t xml:space="preserve">ABUELOS MATERNOS: D. </w:t>
            </w:r>
            <w:r>
              <w:rPr>
                <w:sz w:val="22"/>
                <w:u w:val="dotted"/>
              </w:rPr>
              <w:t>{abuelo_materno}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60"/>
            </w:pPr>
            <w:r>
              <w:rPr>
                <w:b w:val="0"/>
                <w:sz w:val="22"/>
              </w:rPr>
              <w:t xml:space="preserve">natural de </w:t>
            </w:r>
            <w:r>
              <w:rPr>
                <w:sz w:val="22"/>
                <w:u w:val="dotted"/>
              </w:rPr>
              <w:t>{abuelo_materno_natural}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60"/>
            </w:pPr>
            <w:r>
              <w:rPr>
                <w:b w:val="0"/>
                <w:sz w:val="22"/>
              </w:rPr>
              <w:t xml:space="preserve">y D.ª </w:t>
            </w:r>
            <w:r>
              <w:rPr>
                <w:sz w:val="22"/>
                <w:u w:val="dotted"/>
              </w:rPr>
              <w:t>{abuela_materna}</w:t>
            </w:r>
            <w:r>
              <w:rPr>
                <w:b w:val="0"/>
                <w:sz w:val="22"/>
              </w:rPr>
              <w:t>,</w:t>
            </w:r>
          </w:p>
          <w:p>
            <w:pPr>
              <w:spacing w:before="0" w:after="160"/>
            </w:pPr>
            <w:r>
              <w:rPr>
                <w:b w:val="0"/>
                <w:sz w:val="22"/>
              </w:rPr>
              <w:t xml:space="preserve">natural de </w:t>
            </w:r>
            <w:r>
              <w:rPr>
                <w:sz w:val="22"/>
                <w:u w:val="dotted"/>
              </w:rPr>
              <w:t>{abuela_materna_natural}</w:t>
            </w:r>
          </w:p>
          <w:p>
            <w:pPr>
              <w:spacing w:before="0" w:after="160"/>
            </w:pPr>
            <w:r>
              <w:rPr>
                <w:b w:val="0"/>
                <w:sz w:val="22"/>
              </w:rPr>
              <w:t xml:space="preserve">PADRINOS: </w:t>
            </w:r>
            <w:r>
              <w:rPr>
                <w:sz w:val="22"/>
                <w:u w:val="dotted"/>
              </w:rPr>
              <w:t>{padrinos}</w:t>
            </w:r>
          </w:p>
          <w:p>
            <w:pPr>
              <w:spacing w:before="0" w:after="280"/>
            </w:pPr>
            <w:r>
              <w:rPr>
                <w:b w:val="0"/>
                <w:sz w:val="22"/>
              </w:rPr>
              <w:t xml:space="preserve">MINISTRO: </w:t>
            </w:r>
            <w:r>
              <w:rPr>
                <w:sz w:val="22"/>
                <w:u w:val="dotted"/>
              </w:rPr>
              <w:t>{ministro}</w:t>
            </w:r>
          </w:p>
          <w:p>
            <w:pPr>
              <w:spacing w:before="0" w:after="0"/>
              <w:jc w:val="center"/>
            </w:pPr>
            <w:r>
              <w:rPr>
                <w:sz w:val="22"/>
                <w:u w:val="dotted"/>
              </w:rPr>
              <w:t>{lugar_expedicion}</w:t>
            </w:r>
            <w:r>
              <w:rPr>
                <w:b w:val="0"/>
                <w:sz w:val="22"/>
              </w:rPr>
              <w:t xml:space="preserve">, a </w:t>
            </w:r>
            <w:r>
              <w:rPr>
                <w:sz w:val="22"/>
                <w:u w:val="dotted"/>
              </w:rPr>
              <w:t>{expedicion_dia}</w:t>
            </w:r>
            <w:r>
              <w:rPr>
                <w:b w:val="0"/>
                <w:sz w:val="22"/>
              </w:rPr>
              <w:t xml:space="preserve"> de </w:t>
            </w:r>
            <w:r>
              <w:rPr>
                <w:sz w:val="22"/>
                <w:u w:val="dotted"/>
              </w:rPr>
              <w:t>{expedicion_mes}</w:t>
            </w:r>
            <w:r>
              <w:rPr>
                <w:b w:val="0"/>
                <w:sz w:val="22"/>
              </w:rPr>
              <w:t xml:space="preserve"> de </w:t>
            </w:r>
            <w:r>
              <w:rPr>
                <w:sz w:val="22"/>
                <w:u w:val="dotted"/>
              </w:rPr>
              <w:t>{expedicion_anio}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9744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974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16"/>
              </w:rPr>
              <w:t>(Firma del Encargado del Archivo)</w:t>
            </w:r>
          </w:p>
          <w:p>
            <w:pPr>
              <w:spacing w:before="0" w:after="280"/>
              <w:jc w:val="center"/>
            </w:pPr>
            <w:r>
              <w:rPr>
                <w:rFonts w:ascii="Arial" w:hAnsi="Arial"/>
                <w:b w:val="0"/>
                <w:sz w:val="16"/>
              </w:rPr>
              <w:t>(Sello)</w:t>
            </w:r>
          </w:p>
          <w:p>
            <w:pPr>
              <w:spacing w:before="0" w:after="40"/>
              <w:ind w:left="680"/>
            </w:pPr>
            <w:r>
              <w:rPr>
                <w:rFonts w:ascii="Arial" w:hAnsi="Arial"/>
                <w:b w:val="0"/>
                <w:sz w:val="16"/>
              </w:rPr>
              <w:t>(Para otras Diócesis)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sz w:val="16"/>
              </w:rPr>
              <w:t xml:space="preserve">Obispado de </w:t>
            </w:r>
            <w:r>
              <w:rPr>
                <w:rFonts w:ascii="Arial" w:hAnsi="Arial"/>
                <w:sz w:val="16"/>
                <w:u w:val="dotted"/>
              </w:rPr>
              <w:t>{obispado}</w:t>
            </w:r>
          </w:p>
          <w:p>
            <w:pPr>
              <w:spacing w:before="0" w:after="0"/>
              <w:ind w:left="1417"/>
            </w:pPr>
            <w:r>
              <w:rPr>
                <w:rFonts w:ascii="Arial" w:hAnsi="Arial"/>
                <w:b w:val="0"/>
                <w:sz w:val="16"/>
              </w:rPr>
              <w:t>V.º B.º:</w:t>
            </w:r>
          </w:p>
          <w:p>
            <w:pPr>
              <w:spacing w:before="0" w:after="0"/>
              <w:ind w:left="1247"/>
            </w:pPr>
            <w:r>
              <w:rPr>
                <w:rFonts w:ascii="Arial" w:hAnsi="Arial"/>
                <w:b w:val="0"/>
                <w:sz w:val="16"/>
              </w:rPr>
              <w:t>El Vicario General,</w:t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